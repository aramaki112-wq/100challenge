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666666"/>
          <w:sz w:val="26"/>
        </w:rPr>
        <w:t>100アプリチャレンジ DAY30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8"/>
          <w:sz w:val="48"/>
        </w:rPr>
        <w:t>Error・Troubleshooting手順書</w:t>
      </w:r>
    </w:p>
    <w:p>
      <w:pPr>
        <w:jc w:val="center"/>
      </w:pPr>
      <w:r>
        <w:rPr>
          <w:rFonts w:ascii="Noto Sans CJK JP" w:hAnsi="Noto Sans CJK JP" w:eastAsia="Noto Sans CJK JP"/>
          <w:color w:val="4472C4"/>
          <w:sz w:val="24"/>
        </w:rPr>
        <w:t>Error Codeを残し、現在Dataを守り、修正後に再診断する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版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正式版（Phase4-37）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作成日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2026年8月2日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全Test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715件成功／失敗0件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正本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DiagnosisErrors.js／各Domain Rule</w:t>
            </w:r>
          </w:p>
        </w:tc>
      </w:tr>
    </w:tbl>
    <w:p>
      <w:r>
        <w:br w:type="page"/>
      </w:r>
    </w:p>
    <w:p>
      <w:pPr>
        <w:pStyle w:val="Heading1"/>
      </w:pPr>
      <w:r>
        <w:t>1. Error発生時の基本原則</w:t>
      </w:r>
    </w:p>
    <w:p>
      <w:pPr>
        <w:pStyle w:val="ListNumber"/>
      </w:pPr>
      <w:r>
        <w:t>Error Code、表示Message、対象ID、操作時刻を記録します。</w:t>
      </w:r>
    </w:p>
    <w:p>
      <w:pPr>
        <w:pStyle w:val="ListNumber"/>
      </w:pPr>
      <w:r>
        <w:t>大きな修正・復元の前に、可能であれば現在DataのBackup JSONを作成します。</w:t>
      </w:r>
    </w:p>
    <w:p>
      <w:pPr>
        <w:pStyle w:val="ListNumber"/>
      </w:pPr>
      <w:r>
        <w:t>CSV／JSON Importでは、CommitせずPreviewの行番号・Column・Issueを確認します。</w:t>
      </w:r>
    </w:p>
    <w:p>
      <w:pPr>
        <w:pStyle w:val="ListNumber"/>
      </w:pPr>
      <w:r>
        <w:t>Transaction失敗では部分保存されていないことを確認します。</w:t>
      </w:r>
    </w:p>
    <w:p>
      <w:pPr>
        <w:pStyle w:val="ListNumber"/>
      </w:pPr>
      <w:r>
        <w:t>原因を修正し、Previewまたは診断を最初から再実行します。</w:t>
      </w:r>
    </w:p>
    <w:p>
      <w:pPr>
        <w:pStyle w:val="ListNumber"/>
      </w:pPr>
      <w:r>
        <w:t>Result ValidityがCURRENTになったことを確認し、運用Workbookへ記録します。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1F4E78"/>
                <w:sz w:val="20"/>
              </w:rPr>
              <w:t>してはいけないこと</w:t>
            </w:r>
          </w:p>
        </w:tc>
      </w:tr>
      <w:tr>
        <w:trPr>
          <w:cantSplit/>
        </w:trPr>
        <w:tc>
          <w:tcPr>
            <w:tcW w:type="dxa" w:w="10086"/>
            <w:vAlign w:val="center"/>
            <w:shd w:fill="F4CCCC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UNKNOWNを0へ変換する、Errorを無視してCommitする、STALE／INVALID Resultを現在の判断材料として使う、壊れたBackupで現在Dataを上書きする、の4点は禁止です。</w:t>
            </w:r>
          </w:p>
        </w:tc>
      </w:tr>
    </w:tbl>
    <w:p/>
    <w:p>
      <w:pPr>
        <w:pStyle w:val="Heading1"/>
      </w:pPr>
      <w:r>
        <w:t>2. 症状から確認する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最初に確認すること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画面が開かない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Local Web Serverから起動しているか、index.htmlとmain.jsの参照を確認します。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診断Buttonを押せない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Plan・Version・Scenarioの選択、ScenarioのActive状態を確認します。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UNKNOWNになる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blocking Assumption、Capacity Rule、Routing、Model Coverage、availableMinutes=nullを確認します。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STALEになる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Stale Reason Codeから変更したPlan・Assumption・Calendar・Assignment・Ruleを確認します。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INVALIDになる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Plan Version、Capacity Scenario、対象月、Revision Schema、Revision後退を確認します。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CSVを保存できない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Preview ERROR、Header、対象Version、Stale Previewを確認します。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Backupを復元できない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Application ID、Schema Version、JSON破損、参照切れ、ID重複を確認します。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Scenario比較が出ない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比較元・比較先の両方にDiagnosis Resultがあるか確認します。</w:t>
            </w:r>
          </w:p>
        </w:tc>
      </w:tr>
    </w:tbl>
    <w:p>
      <w:pPr>
        <w:pStyle w:val="Heading1"/>
      </w:pPr>
      <w:r>
        <w:t>3. 重要Error Codeと復旧手順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Error Code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意味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復旧手順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IMPORT_STALE_PREVIEW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Preview後に元Dataが変更されています。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CSVを選び直し、最新状態でPreviewを再作成します。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IMPORT_TARGET_VERSION_NOT_EDITABLE</w:t>
            </w:r>
          </w:p>
        </w:tc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承認済み等のVersionへImportしようとしています。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新しいDRAFT Versionを作成し、CSVのplanVersionIdを合わせます。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CAPACITY_RULE_NOT_FOUND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適用できる能力Ruleがありません。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Equipment、条件属性、有効期間、数量単位を確認してRuleを登録します。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CAPACITY_RULE_CONFLICT</w:t>
            </w:r>
          </w:p>
        </w:tc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同順位のRuleが複数あり、一件に解決できません。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条件またはPriorityを整理します。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CAPACITY_UNIT_MISMATCH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計画数量単位とRule単位が一致しません。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同じ単位のRuleを使うか、正式な変換Ruleを設計します。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DIAGNOSIS_SOURCE_CHANGED_DURING_EXECUTION</w:t>
            </w:r>
          </w:p>
        </w:tc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診断中にSourceが変更されました。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変更完了後、最新Dataから再診断します。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READ_MODEL_INTEGRITY_ERROR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参照先Entityが欠落しています。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Plan・Scenario・Assumption・RelationのIDを確認します。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EXTERNAL_DATA_IMPORT_STALE_PREVIEW</w:t>
            </w:r>
          </w:p>
        </w:tc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外部Data Preview後に現在Dataが変更されました。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外部JSONを再選択し、Previewからやり直します。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UNSUPPORTED_BACKUP_SCHEMA_VERSION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未対応Backup形式です。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対応VersionのApplicationか移行手順を使用します。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PERSISTENCE_RESTORE_FAILED</w:t>
            </w:r>
          </w:p>
        </w:tc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Browser保存Dataの復元に失敗しました。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現在Dataは保持されます。別Backupと参照整合性を確認します。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/>
                <w:sz w:val="15"/>
              </w:rPr>
              <w:t>SCENARIO_COMPARISON_NOT_AVAILABLE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比較に必要なResultがそろっていません。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5"/>
              </w:rPr>
            </w:r>
            <w:r>
              <w:rPr>
                <w:rFonts w:ascii="Noto Sans CJK JP" w:hAnsi="Noto Sans CJK JP" w:eastAsia="Noto Sans CJK JP"/>
                <w:b w:val="0"/>
                <w:sz w:val="15"/>
              </w:rPr>
              <w:t>両Scenarioを診断してから比較します。</w:t>
            </w:r>
          </w:p>
        </w:tc>
      </w:tr>
    </w:tbl>
    <w:p>
      <w:pPr>
        <w:pStyle w:val="Heading1"/>
      </w:pPr>
      <w:r>
        <w:t>4. 処理別の確認順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7257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診断実行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Plan Version → Scenario → Capacity Scenario → 対象月 → 外部Data → Revision →再診断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CSV Import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File → Header → 行番号・Column → Preview Status → Error 0件 → Commit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外部JSON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Application ID → Schema Version → Scenario／対象月 → Bucket・Master → Revision → Commit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Backup復元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Backup作成元 → Schema → Entity重複 → 参照整合性 → 原子的復元 → 再診断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/>
                <w:sz w:val="17"/>
              </w:rPr>
              <w:t>Scenario比較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比較元Result → 比較先Result → Validity → changeSummary → 同時変更条件</w:t>
            </w:r>
          </w:p>
        </w:tc>
      </w:tr>
    </w:tbl>
    <w:p>
      <w:pPr>
        <w:pStyle w:val="Heading1"/>
      </w:pPr>
      <w:r>
        <w:t>5. 全Error Code Catalog</w:t>
      </w:r>
    </w:p>
    <w:p>
      <w:r>
        <w:t>以下はDiagnosisErrors.jsに定義された全Error Codeです。日本語説明は操作支援用であり、正式なCode名は変更しません。</w:t>
      </w:r>
    </w:p>
    <w:p>
      <w:pPr>
        <w:pStyle w:val="Heading2"/>
      </w:pPr>
      <w:r>
        <w:t>5.1 入力・状態不正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INVALID_ARGUMENT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ARGUMENTが正式条件を満たしません。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INVALID_CODE_VALUE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CODE VALUEが正式条件を満たしません。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INVALID_NON_EMPTY_STRING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NON EMPTY STRINGが正式条件を満たしません。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INVALID_BOOLEAN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BOOLEANが正式条件を満たしません。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INVALID_POSITIVE_INTEGER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POSITIVE INTEGERが正式条件を満たしません。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INVALID_NON_NEGATIVE_INTEGER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NON NEGATIVE INTEGERが正式条件を満たしません。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INVALID_FINITE_NUMBER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FINITE NUMBERが正式条件を満たしません。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INVALID_ARRAY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ARRAYが正式条件を満たしません。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INVALID_PLAIN_OBJECT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PLAIN OBJECTが正式条件を満たしません。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INVALID_PLANNED_OPERATION_ID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PLANNED OPERATION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INVALID_TARGET_MONTH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TARGET MONTHが正式条件を満たしません。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INVALID_DATE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DATEが正式条件を満たしません。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INVALID_TIME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TIMEが正式条件を満たしません。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INVALID_DATE_TIME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DATE TIMEが正式条件を満たしません。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INVALID_TIME_RANGE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TIME RANGEが正式条件を満たしません。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INVALID_PLAN_VERSION_STATUS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STATUSが正式条件を満たしません。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INVALID_PLAN_VERSION_TRANSITION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TRANSITIONが正式条件を満たしません。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INVALID_PLANNED_QUANTITY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PLANNED QUANTITYが正式条件を満たしません。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INVALID_QUANTITY_UNIT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QUANTITY UNITが正式条件を満たしません。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INVALID_PRIORITY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PRIORITYが正式条件を満たしません。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INVALID_ASSUMPTION_STATUS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STATUSが正式条件を満たしません。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INVALID_ASSUMPTION_TRANSITION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TRANSITIONが正式条件を満たしません。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INVALID_VALIDITY_PERIOD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VALIDITY PERIODが正式条件を満たしません。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INVALID_CAPACITY_BASELINE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BASELINEが正式条件を満たしません。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INVALID_CSV_TEXT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CSV TEXTが正式条件を満たしません。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INVALID_IMPORT_BATCH_ID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BATCH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INVALID_IMPORT_PREVIEW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PREVIEWが正式条件を満たしません。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INVALID_IMPORT_ROW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ROWが正式条件を満たしません。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INVALID_DASHBOARD_VIEW_MODEL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DASHBOARD VIEW MODELが正式条件を満たしません。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INVALID_DASHBOARD_SELECTION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DASHBOARD SELECTIONが正式条件を満たしません。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INVALID_DIAGNOSIS_BROWSER_CONTROLLER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BROWSER CONTROLLERが正式条件を満たしません。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INVALID_DIAGNOSIS_DOM_RENDERER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DOM RENDERERが正式条件を満たしません。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INVALID_PLANNED_OPERATION_CSV_IMPORT_CONTROLLER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PLANNED OPERATION CSV IMPORT CONTROLLERが正式条件を満たしません。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INVALID_ENTITY_CSV_IMPORT_CONTROLLER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ENTITY CSV IMPORT CONTROLLERが正式条件を満たしません。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INVALID_ASSUMPTION_CONFIDENCE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CONFIDENCEが正式条件を満たしません。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INVALID_ASSUMPTION_EVIDENCE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EVIDENCEが正式条件を満たしません。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INVALID_ASSUMPTION_FINDING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FINDINGが正式条件を満たしません。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INVALID_ASSUMPTION_IMPACT_LEVEL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IMPACT LEVELが正式条件を満たしません。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INVALID_ASSUMPTION_RESOLUTION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RESOLUTIONが正式条件を満たしません。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INVALID_ASSUMPTION_STATE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STATEが正式条件を満たしません。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INVALID_ASSUMPTION_TARGET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TARGETが正式条件を満たしません。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INVALID_ASSUMPTION_TEXT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TEXTが正式条件を満たしません。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INVALID_ASSUMPTION_TYPE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ASSUMPTION TYPEが正式条件を満たしません。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INVALID_CAPACITY_ALLOCATION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ALLOCATIONが正式条件を満たしません。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INVALID_CAPACITY_ALLOCATION_REQUEST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ALLOCATION REQUESTが正式条件を満たしません。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INVALID_CAPACITY_BUCKET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BUCKETが正式条件を満たしません。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INVALID_CAPACITY_BUCKET_STATE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BUCKET STATEが正式条件を満たしません。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INVALID_CAPACITY_LEDGER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LEDGERが正式条件を満たしません。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INVALID_CAPACITY_MULTIPLIER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MULTIPLIERが正式条件を満たしません。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INVALID_CAPACITY_REASON_CODE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REASON CODEが正式条件を満たしません。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99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INVALID_CAPACITY_RULE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RULEが正式条件を満たしません。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INVALID_CAPACITY_SCENARIO_ID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SCENARIO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INVALID_CAPACITY_SNAPSHOT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SNAPSHOTが正式条件を満たしません。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INVALID_CAPACITY_VALUE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VALUEが正式条件を満たしません。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INVALID_CONFIRMED_CONSTRAINT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CONFIRMED CONSTRAINTが正式条件を満たしません。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INVALID_CONSTRAINT_FINDING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CONSTRAINT FINDINGが正式条件を満たしません。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INVALID_DIAGNOSIS_ENGINE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ENGINEが正式条件を満たしません。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INVALID_DIAGNOSIS_RESULT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RESULTが正式条件を満たしません。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INVALID_DIAGNOSIS_SCENARIO_CATEGORY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 CATEGORYが正式条件を満たしません。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INVALID_DIAGNOSIS_SCENARIO_NAME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 NAMEが正式条件を満たしません。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109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INVALID_DIAGNOSIS_SCENARIO_STATE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 STATEが正式条件を満たしません。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INVALID_DIAGNOSIS_SCENARIO_TEXT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SCENARIO TEXTが正式条件を満たしません。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INVALID_DIAGNOSIS_SUMMARY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SUMMARYが正式条件を満たしません。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INVALID_SCENARIO_COMPARISON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SCENARIO COMPARISONが正式条件を満たしません。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INVALID_DOMAIN_EVENT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DOMAIN EVENTが正式条件を満たしません。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INVALID_DOMAIN_EVENT_COLLECTOR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DOMAIN EVENT COLLECTORが正式条件を満たしません。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INVALID_EQUIPMENT_ID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EQUIPMENT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INVALID_EVENT_ACTOR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ACTORが正式条件を満たしません。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INVALID_EVENT_DATA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DATAが正式条件を満たしません。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INVALID_EVENT_TIME_ORDER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TIME ORDERが正式条件を満たしません。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INVALID_EVENT_TYPE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TYPEが正式条件を満たしません。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INVALID_EVENT_VERSION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EVENT VERSIONが正式条件を満たしません。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INVALID_FACTORY_ID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FACTORY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INVALID_FINDING_METRICS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FINDING METRICSが正式条件を満たしません。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INVALID_FINDING_SOURCE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FINDING SOURCEが正式条件を満たしません。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INVALID_GENERATED_ID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GENERATED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INVALID_ID_COUNTER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ID COUNTERが正式条件を満たしません。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INVALID_ID_NAMESPACE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ID NAMESPACEが正式条件を満たしません。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129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INVALID_ID_PREFIX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ID PREFIXが正式条件を満たしません。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INVALID_MODEL_CONDITION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MODEL CONDITIONが正式条件を満たしません。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INVALID_MODEL_COVERAGE_EVALUATION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MODEL COVERAGE EVALUATIONが正式条件を満たしません。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INVALID_NEXT_CHECK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NEXT CHECKが正式条件を満たしません。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INVALID_NEXT_CHECK_STATE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NEXT CHECK STATEが正式条件を満たしません。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INVALID_OPERATION_CONDITION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OPERATION CONDITIONが正式条件を満たしません。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INVALID_OPERATION_DIAGNOSIS_RESULT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OPERATION DIAGNOSIS RESULTが正式条件を満たしません。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INVALID_OPERATION_DIMENSION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OPERATION DIMENSIONが正式条件を満たしません。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INVALID_OPERATION_STATUS_DECISION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OPERATION STATUS DECISIONが正式条件を満たしません。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INVALID_ORDER_ID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ORDER IDが正式条件を満たしません。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139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INVALID_PLANNED_OPERATION_TEXT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PLANNED OPERATION TEXTが正式条件を満たしません。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INVALID_PLAN_NAME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NAMEが正式条件を満たしません。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INVALID_PLAN_VERSION_NAME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NAMEが正式条件を満たしません。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INVALID_PLAN_VERSION_NUMBER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NUMBERが正式条件を満たしません。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INVALID_PLAN_VERSION_STATE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STATEが正式条件を満たしません。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INVALID_PLAN_VERSION_TEXT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 TEXTが正式条件を満たしません。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INVALID_PRIMARY_FACTORY_ID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PRIMARY FACTORY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INVALID_PRODUCTION_PLAN_TEXT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PRODUCTION PLAN TEXTが正式条件を満たしません。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INVALID_QUANTITY_PRECISION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QUANTITY PRECISIONが正式条件を満たしません。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INVALID_RESULT_VALIDITY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RESULT VALIDITYが正式条件を満たしません。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149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INVALID_ROUTING_DEFINITION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ROUTING DEFINITIONが正式条件を満たしません。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INVALID_ROUTING_DIAGNOSIS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ROUTING DIAGNOSISが正式条件を満たしません。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INVALID_ROUTING_OPERATION_ID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ROUTING OPERATION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INVALID_SCENARIO_ASSUMPTION_RELATION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SCENARIO ASSUMPTION RELATIONが正式条件を満たしません。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INVALID_SHIFT_ID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SHIFT IDが正式条件を満たしません。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INVALID_SHIFT_SEQUENCE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SHIFT SEQUENCEが正式条件を満たしません。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INVALID_SOURCE_REVISION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SOURCE REVISIONが正式条件を満たしません。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INVALID_STANDARD_DURATION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STANDARD DURATIONが正式条件を満たしません。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INVALID_STALE_REASON_DETECTION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STALE REASON DETECTIONが正式条件を満たしません。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INVALID_RESULT_VALIDITY_EVALUATION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RESULT VALIDITY EVALUATIONが正式条件を満たしません。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INVALID_REVISION_IMPACT_MAP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REVISION IMPACT MAPが正式条件を満たしません。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INVALID_CURRENT_DIAGNOSIS_SOURCE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CURRENT DIAGNOSIS SOURCEが正式条件を満たしません。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INVALID_REPOSITORY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REPOSITORYが正式条件を満たしません。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INVALID_REPOSITORY_STATE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REPOSITORY STATEが正式条件を満たしません。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INVALID_DIAGNOSIS_EXECUTION_DATA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EXECUTION DATAが正式条件を満たしません。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INVALID_DIAGNOSIS_EXECUTION_DATA_PROVIDER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EXECUTION DATA PROVIDERが正式条件を満たしません。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INVALID_RUN_PLAN_DIAGNOSIS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RUN PLAN DIAGNOSISが正式条件を満たしません。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INVALID_REPOSITORY_SNAPSHOT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REPOSITORY SNAPSHOTが正式条件を満たしません。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INVALID_BACKUP_DOCUMENT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BACKUP DOCUMENTが正式条件を満たしません。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INVALID_DIAGNOSIS_EXECUTION_DATA_SNAPSHOT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EXECUTION DATA SNAPSHOTが正式条件を満たしません。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INVALID_DIAGNOSIS_EXECUTION_DATA_SNAPSHOT_SERVICE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EXECUTION DATA SNAPSHOT SERVICEが正式条件を満たしません。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INVALID_EXTERNAL_DATA_DOCUMENT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DOCUMENTが正式条件を満たしません。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INVALID_EXTERNAL_DATA_IMPORT_CONTROLLER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IMPORT CONTROLLERが正式条件を満たしません。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INVALID_EXTERNAL_DATA_EXPORT_SERVICE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EXPORT SERVICEが正式条件を満たしません。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INVALID_EXTERNAL_DATA_CSV_BUNDLE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CSV BUNDLEが正式条件を満たしません。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INVALID_EXTERNAL_DATA_CSV_BUNDLE_BUILDER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CSV BUNDLE BUILDERが正式条件を満たしません。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INVALID_APPLICATION_SNAPSHOT_SERVICE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APPLICATION SNAPSHOT SERVICEが正式条件を満たしません。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INVALID_PERSISTENCE_COORDINATOR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PERSISTENCE COORDINATORが正式条件を満たしません。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INVALID_BACKUP_CONTROLLER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BACKUP CONTROLLERが正式条件を満たしません。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INVALID_TRANSACTION_MANAGER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TRANSACTION MANAGERが正式条件を満たしません。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対象Field、Status、参照ID、必須項目を正式条件へ修正します。</w:t>
            </w:r>
          </w:p>
        </w:tc>
      </w:tr>
    </w:tbl>
    <w:p>
      <w:pPr>
        <w:pStyle w:val="Heading2"/>
      </w:pPr>
      <w:r>
        <w:t>5.2 共通・Domain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INCOMPLETE_TIME_RANGE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PLAN_VERSION_NOT_EDITABLE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SOURCE_VERSION_SELF_REFERENCE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CONFIRMED_AT_REQUIRED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REJECTED_AT_REQUIRED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BASE_SCENARIO_SELF_REFERENCE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COMPARISON_BASE_REQUIRED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CHANGE_SUMMARY_REQUIRED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READ_MODEL_INTEGRITY_ERROR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参照先Entityが欠落しています。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Plan・Scenario・Assumption・RelationのIDを確認します。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STALE_PRESENTATION_REQUEST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UNSUPPORTED_ROUTE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EVENT_CAUSATION_SELF_REFERENCE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113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SCENARIO_COMPARISON_NOT_AVAILABLE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比較に必要なResultがそろっていません。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両Scenarioを診断してから比較します。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PRODUCTION_PLAN_ALREADY_ACTIVE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PRODUCTION_PLAN_ALREADY_INACTIVE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REPLACEMENT_VERSION_SELF_REFERENCE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198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UNEXPECTED_ERROR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Error contextと対象Fieldを確認して修正します。</w:t>
            </w:r>
          </w:p>
        </w:tc>
      </w:tr>
    </w:tbl>
    <w:p>
      <w:pPr>
        <w:pStyle w:val="Heading2"/>
      </w:pPr>
      <w:r>
        <w:t>5.3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UNSUPPORTED_CAPACITY_BASELINE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Bucket、Rule、単位、設備・Shiftを確認します。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39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CAPACITY_RULE_NOT_FOUND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適用できる能力Ruleがありません。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Equipment、条件属性、有効期間、数量単位を確認してRuleを登録します。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CAPACITY_RULE_CONFLICT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同順位のRuleが複数あり、一件に解決できません。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条件またはPriorityを整理します。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CAPACITY_UNIT_MISMATCH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計画数量単位とRule単位が一致しません。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同じ単位のRuleを使うか、正式な変換Ruleを設計します。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CAPACITY_BUCKET_NOT_FOUND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BUCKETが見つかりません。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Bucket、Rule、単位、設備・Shiftを確認します。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CAPACITY_ALLOCATION_EXCEEDED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Bucket、Rule、単位、設備・Shiftを確認します。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CAPACITY_ALLOCATION_TARGET_AMBIGUOUS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Bucket、Rule、単位、設備・Shiftを確認します。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73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CAPACITY_LEDGER_NOT_FOUND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LEDGERが見つかりません。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Bucket、Rule、単位、設備・Shiftを確認します。</w:t>
            </w:r>
          </w:p>
        </w:tc>
      </w:tr>
    </w:tbl>
    <w:p>
      <w:pPr>
        <w:pStyle w:val="Heading2"/>
      </w:pPr>
      <w:r>
        <w:t>5.4 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DIAGNOSIS_SOURCE_INCONSISTENT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DIAGNOSIS_SOURCE_CHANGED_DURING_EXECUTION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診断中にSourceが変更されました。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変更完了後、最新Dataから再診断します。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DIAGNOSIS_DOM_ROOT_NOT_FOUND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DOM ROOTが見つかりません。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DIAGNOSIS_SCENARIO_ALREADY_ACTIVE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DIAGNOSIS_SCENARIO_ALREADY_INACTIVE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DIAGNOSIS_SCENARIO_ARCHIVED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DIAGNOSIS_EXECUTION_NOT_ALLOWED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Plan Version、Scenario、対象月、Revisionを確認して再診断します。</w:t>
            </w:r>
          </w:p>
        </w:tc>
      </w:tr>
    </w:tbl>
    <w:p>
      <w:pPr>
        <w:pStyle w:val="Heading2"/>
      </w:pPr>
      <w:r>
        <w:t>5.5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ENTITY_NOT_FOUND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ENTITYが見つかりません。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対象Entityと参照IDを確認します。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REPOSITORY_CONTRACT_VIOLATION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対象Entityと参照IDを確認します。</w:t>
            </w:r>
          </w:p>
        </w:tc>
      </w:tr>
    </w:tbl>
    <w:p>
      <w:pPr>
        <w:pStyle w:val="Heading2"/>
      </w:pPr>
      <w:r>
        <w:t>5.6 CSV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49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IMPORT_VALIDATION_FAILED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VALIDATIONに失敗しました。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IMPORT_STALE_PREVIEW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Preview後に元Dataが変更されています。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CSVを選び直し、最新状態でPreviewを再作成します。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IMPORT_COMMIT_NOT_ALLOWED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IMPORT_TRANSACTION_FAILED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TRANSACTIONに失敗しました。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CSV_PARSE_ERROR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CSV_HEADER_VALIDATION_FAILED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CSV HEADER VALIDATIONに失敗しました。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59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IMPORT_TARGET_VERSION_MISMATCH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IMPORT_TARGET_VERSION_NOT_FOUND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IMPORT TARGET VERSIONが見つかりません。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Issue行・Columnを修正し、Previewからやり直します。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IMPORT_TARGET_VERSION_NOT_EDITABLE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承認済み等のVersionへImportしようとしています。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新しいDRAFT Versionを作成し、CSVのplanVersionIdを合わせます。</w:t>
            </w:r>
          </w:p>
        </w:tc>
      </w:tr>
    </w:tbl>
    <w:p>
      <w:pPr>
        <w:pStyle w:val="Heading2"/>
      </w:pPr>
      <w:r>
        <w:t>5.7 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62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PRESENTATION_TARGET_NOT_FOUND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PRESENTATION TARGETが見つかりません。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画面を再読込し、選択中のPlan・Scenario・対象IDを確認します。</w:t>
            </w:r>
          </w:p>
        </w:tc>
      </w:tr>
    </w:tbl>
    <w:p>
      <w:pPr>
        <w:pStyle w:val="Heading2"/>
      </w:pPr>
      <w:r>
        <w:t>5.8 重複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DUPLICATE_CAPACITY_ALLOCATION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ALLOCATIONが重複しています。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78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DUPLICATE_CAPACITY_BUCKET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CAPACITY BUCKETが重複しています。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79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DUPLICATE_DOMAIN_EVENT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DOMAIN EVENTが重複しています。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DUPLICATE_ID_PREFIX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ID PREFIXが重複しています。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81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DUPLICATE_OPERATION_DIAGNOSIS_RESULT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OPERATION DIAGNOSIS RESULTが重複しています。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166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DUPLICATE_ENTITY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ENTITYが重複しています。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167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DUPLICATE_UNIQUE_KEY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UNIQUE KEYが重複しています。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181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DUPLICATE_DIAGNOSIS_EXECUTION_DATA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DIAGNOSIS EXECUTION DATAが重複しています。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重複IDまたは一意Keyを修正します。</w:t>
            </w:r>
          </w:p>
        </w:tc>
      </w:tr>
    </w:tbl>
    <w:p>
      <w:pPr>
        <w:pStyle w:val="Heading2"/>
      </w:pPr>
      <w:r>
        <w:t>5.9 保存・復元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UNSUPPORTED_BACKUP_SCHEMA_VERSION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未対応Backup形式です。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対応VersionのApplicationか移行手順を使用します。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175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PERSISTENCE_STORAGE_ERROR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現在Dataを保持し、Schemaと参照整合性を確認します。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176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PERSISTENCE_RESTORE_FAILED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Browser保存Dataの復元に失敗しました。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現在Dataは保持されます。別Backupと参照整合性を確認します。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APPLICATION_SNAPSHOT_ROLLBACK_FAILED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APPLICATION SNAPSHOT ROLLBACKに失敗しました。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現在Dataを保持し、Schemaと参照整合性を確認します。</w:t>
            </w:r>
          </w:p>
        </w:tc>
      </w:tr>
    </w:tbl>
    <w:p>
      <w:pPr>
        <w:pStyle w:val="Heading2"/>
      </w:pPr>
      <w:r>
        <w:t>5.10 外部Data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UNSUPPORTED_EXTERNAL_DATA_SCHEMA_VERSION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Schema、対象月、Scenario、Revision、Master参照を確認します。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182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EXTERNAL_DATA_RESTORE_FAILED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RESTOREに失敗しました。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Schema、対象月、Scenario、Revision、Master参照を確認します。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EXTERNAL_DATA_IMPORT_STALE_PREVIEW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外部Data Preview後に現在Dataが変更されました。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外部JSONを再選択し、Previewからやり直します。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184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EXTERNAL_DATA_IMPORT_COMMIT_NOT_ALLOWED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Schema、対象月、Scenario、Revision、Master参照を確認します。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187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EXTERNAL_DATA_EXPORT_FAILED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EXPORTに失敗しました。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Schema、対象月、Scenario、Revision、Master参照を確認します。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190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EXTERNAL_DATA_CSV_BUNDLE_VALIDATION_FAILED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EXTERNAL DATA CSV BUNDLE VALIDATIONに失敗しました。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Schema、対象月、Scenario、Revision、Master参照を確認します。</w:t>
            </w:r>
          </w:p>
        </w:tc>
      </w:tr>
    </w:tbl>
    <w:p>
      <w:pPr>
        <w:pStyle w:val="Heading2"/>
      </w:pPr>
      <w:r>
        <w:t>5.11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日本語の意味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基本対処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TRANSACTION_ALREADY_ACTIVE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正式なError Codeです。Contextと対象Fieldを確認します。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部分保存はありません。原因修正後に処理全体を再実行します。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197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sz w:val="14"/>
              </w:rPr>
              <w:t>TRANSACTION_ROLLBACK_FAILED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TRANSACTION ROLLBACKに失敗しました。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部分保存はありません。原因修正後に処理全体を再実行します。</w:t>
            </w:r>
          </w:p>
        </w:tc>
      </w:tr>
    </w:tbl>
    <w:p>
      <w:pPr>
        <w:pStyle w:val="Heading1"/>
      </w:pPr>
      <w:r>
        <w:t>6. Error対応記録</w:t>
      </w:r>
    </w:p>
    <w:p>
      <w:r>
        <w:t>DAY30_運用チェック・再診断記録.xlsxの07_Error対応記録へ、発生日時、Error Code、対象ID、原因、修正、再実行結果を記録します。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1F4E78"/>
                <w:sz w:val="20"/>
              </w:rPr>
              <w:t>解決の完了条件</w:t>
            </w:r>
          </w:p>
        </w:tc>
      </w:tr>
      <w:tr>
        <w:trPr>
          <w:cantSplit/>
        </w:trPr>
        <w:tc>
          <w:tcPr>
            <w:tcW w:type="dxa" w:w="1008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Errorが消えただけでなく、正式な処理を再実行し、必要なら新しいDiagnosis Resultを作成し、Result ValidityがCURRENTであることを確認します。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JP" w:hAnsi="Noto Sans CJK JP" w:eastAsia="Noto Sans CJK JP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100アプリチャレンジ DAY30  |  Error・Troubleshooting手順書 正式版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b w:val="0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